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40" w:lineRule="auto"/>
        <w:jc w:val="center"/>
        <w:rPr>
          <w:rFonts w:ascii="Times New Roman" w:cs="Times New Roman" w:eastAsia="Times New Roman" w:hAnsi="Times New Roman"/>
          <w:b w:val="1"/>
          <w:bCs w:val="1"/>
          <w:color w:val="1f4e79"/>
          <w:sz w:val="36"/>
          <w:szCs w:val="36"/>
        </w:rPr>
      </w:pPr>
      <w:r w:rsidDel="00000000" w:rsidR="00000000" w:rsidRPr="00000000">
        <w:rPr>
          <w:rtl w:val="0"/>
        </w:rPr>
      </w:r>
    </w:p>
    <w:p w:rsidR="00000000" w:rsidDel="00000000" w:rsidP="00000000" w:rsidRDefault="00000000" w:rsidRPr="00000000" w14:paraId="00000002">
      <w:pPr>
        <w:spacing w:after="160" w:before="0" w:line="240" w:lineRule="auto"/>
        <w:jc w:val="center"/>
        <w:rPr/>
        <w:pBdr>
          <w:bottom w:val="single" w:sz="8" w:space="6" w:color="000000"/>
        </w:pBdr>
      </w:pPr>
      <w:r w:rsidDel="00000000" w:rsidR="00000000" w:rsidRPr="00000000">
        <w:rPr>
          <w:rFonts w:ascii="Times New Roman" w:hAnsi="Times New Roman" w:eastAsia="Arial Unicode MS" w:cs="Arial Unicode MS"/>
          <w:sz w:val="48"/>
          <w:szCs w:val="48"/>
          <w:color w:val="000000"/>
          <w:b/>
          <w:bCs/>
          <w:i w:val="0"/>
          <w:iCs w:val="0"/>
        </w:rPr>
        <w:t xml:space="preserve">AI Avatar Setup &amp; Prompt Guide</w:t>
      </w:r>
      <w:r w:rsidDel="00000000" w:rsidR="00000000" w:rsidRPr="00000000">
        <w:rPr>
          <w:rFonts w:ascii="Times New Roman" w:hAnsi="Times New Roman" w:eastAsia="Arial Unicode MS" w:cs="Arial Unicode MS"/>
          <w:sz w:val="48"/>
          <w:szCs w:val="48"/>
          <w:color w:val="000000"/>
          <w:b/>
          <w:bCs/>
          <w:i w:val="0"/>
          <w:iCs w:val="0"/>
        </w:rPr>
      </w:r>
    </w:p>
    <w:p w:rsidR="00000000" w:rsidDel="00000000" w:rsidP="00000000" w:rsidRDefault="00000000" w:rsidRPr="00000000" w14:paraId="00000003">
      <w:pPr>
        <w:spacing w:after="240" w:before="80" w:line="240" w:lineRule="auto"/>
        <w:jc w:val="center"/>
        <w:rPr/>
      </w:pPr>
      <w:r w:rsidDel="00000000" w:rsidR="00000000" w:rsidRPr="00000000">
        <w:rPr>
          <w:rFonts w:ascii="Times New Roman" w:hAnsi="Times New Roman" w:eastAsia="Arial Unicode MS" w:cs="Arial Unicode MS"/>
          <w:sz w:val="22"/>
          <w:szCs w:val="22"/>
          <w:color w:val="000000"/>
          <w:b w:val="0"/>
          <w:bCs w:val="0"/>
          <w:i/>
          <w:iCs/>
        </w:rPr>
        <w:t xml:space="preserve">(Select "Create Image", upload a character sheet, or enter/paste your prompt below:)</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04">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 Detailed Image Prompt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05">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Image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006">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Create a highly photorealistic, ultra-clean 16:9 horizontal studio photograph of the exact same man shown in the reference image. Preserve his facial identity, face shape, hairstyle, skin tone, glasses, beard/stubble, body proportions, and overall appearance exactly as the reference.</w:t>
            </w:r>
            <w:r w:rsidDel="00000000" w:rsidR="00000000" w:rsidRPr="00000000">
              <w:rPr>
                <w:rFonts w:ascii="Consolas" w:hAnsi="Consolas" w:eastAsia="Arial Unicode MS" w:cs="Arial Unicode MS"/>
                <w:sz w:val="20"/>
                <w:szCs w:val="20"/>
                <w:color w:val="000000"/>
                <w:b w:val="0"/>
                <w:bCs w:val="0"/>
                <w:i/>
                <w:iCs/>
              </w:rPr>
            </w:r>
          </w:p>
          <w:p w:rsidR="00000000" w:rsidDel="00000000" w:rsidP="00000000" w:rsidRDefault="00000000" w:rsidRPr="00000000" w14:paraId="00000007">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The man is sitting comfortably on a modern white office chair, positioned centrally behind a large spotless white table. He is facing directly toward the camera with a natural, calm and confident expression. His posture is relaxed and professional. One hand is gently resting under his chin, while the other arm rests naturally near the laptop. He is wearing the same muted sage-green full-sleeve sweatshirt, same fit and texture, with the same dark smartwatch on his wrist and the same thin transparent/blue-tinted eyeglasses.</w:t>
            </w:r>
            <w:r w:rsidDel="00000000" w:rsidR="00000000" w:rsidRPr="00000000">
              <w:rPr>
                <w:rFonts w:ascii="Consolas" w:hAnsi="Consolas" w:eastAsia="Arial Unicode MS" w:cs="Arial Unicode MS"/>
                <w:sz w:val="20"/>
                <w:szCs w:val="20"/>
                <w:color w:val="000000"/>
                <w:b w:val="0"/>
                <w:bCs w:val="0"/>
                <w:i/>
                <w:iCs/>
              </w:rPr>
            </w:r>
          </w:p>
          <w:p w:rsidR="00000000" w:rsidDel="00000000" w:rsidP="00000000" w:rsidRDefault="00000000" w:rsidRPr="00000000" w14:paraId="00000008">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Place a silver Apple MacBook open on the table directly in front of him. The MacBook should be realistic, premium metallic silver, sharp and clearly visible, positioned naturally without covering his face or upper body.</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009">
      <w:pPr>
        <w:spacing w:after="40" w:before="0" w:lineRule="auto"/>
        <w:rPr/>
      </w:pPr>
      <w:r w:rsidDel="00000000" w:rsidR="00000000" w:rsidRPr="00000000">
        <w:rPr>
          <w:rtl w:val="0"/>
        </w:rPr>
      </w:r>
    </w:p>
    <w:p w:rsidR="00000000" w:rsidDel="00000000" w:rsidP="00000000" w:rsidRDefault="00000000" w:rsidRPr="00000000" w14:paraId="0000000A">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 Background Specifications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0B">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Wall: </w:t>
      </w:r>
      <w:r w:rsidDel="00000000" w:rsidR="00000000" w:rsidRPr="00000000">
        <w:rPr>
          <w:rFonts w:ascii="Times New Roman" w:hAnsi="Times New Roman" w:eastAsia="Arial Unicode MS" w:cs="Arial Unicode MS"/>
          <w:sz w:val="22"/>
          <w:szCs w:val="22"/>
          <w:color w:val="000000"/>
          <w:b w:val="0"/>
          <w:bCs w:val="0"/>
          <w:i w:val="0"/>
          <w:iCs w:val="0"/>
        </w:rPr>
        <w:t xml:space="preserve">Completely plain pure-white wall</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0C">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Allowed Elements: </w:t>
      </w:r>
      <w:r w:rsidDel="00000000" w:rsidR="00000000" w:rsidRPr="00000000">
        <w:rPr>
          <w:rFonts w:ascii="Times New Roman" w:hAnsi="Times New Roman" w:eastAsia="Arial Unicode MS" w:cs="Arial Unicode MS"/>
          <w:sz w:val="22"/>
          <w:szCs w:val="22"/>
          <w:color w:val="000000"/>
          <w:b w:val="0"/>
          <w:bCs w:val="0"/>
          <w:i w:val="0"/>
          <w:iCs w:val="0"/>
        </w:rPr>
        <w:t xml:space="preserve">Only the man + white chair + MacBook + white table + white wall</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0D">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Prohibited Elements: </w:t>
      </w:r>
      <w:r w:rsidDel="00000000" w:rsidR="00000000" w:rsidRPr="00000000">
        <w:rPr>
          <w:rFonts w:ascii="Times New Roman" w:hAnsi="Times New Roman" w:eastAsia="Arial Unicode MS" w:cs="Arial Unicode MS"/>
          <w:sz w:val="22"/>
          <w:szCs w:val="22"/>
          <w:color w:val="000000"/>
          <w:b w:val="0"/>
          <w:bCs w:val="0"/>
          <w:i w:val="0"/>
          <w:iCs w:val="0"/>
        </w:rPr>
        <w:t xml:space="preserve">No YouTube logo, no “YouTube Studio” text, no posters, no shelves, no books, no cup, no mobile phone, no notebook, no microphone, no decorations, no plants, no extra objects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0E">
      <w:pPr>
        <w:spacing w:after="200" w:before="10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 Lighting &amp; Quality Settings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0F">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Lighting: </w:t>
      </w:r>
      <w:r w:rsidDel="00000000" w:rsidR="00000000" w:rsidRPr="00000000">
        <w:rPr>
          <w:rFonts w:ascii="Times New Roman" w:hAnsi="Times New Roman" w:eastAsia="Arial Unicode MS" w:cs="Arial Unicode MS"/>
          <w:sz w:val="22"/>
          <w:szCs w:val="22"/>
          <w:color w:val="000000"/>
          <w:b w:val="0"/>
          <w:bCs w:val="0"/>
          <w:i w:val="0"/>
          <w:iCs w:val="0"/>
        </w:rPr>
        <w:t xml:space="preserve">Bright professional studio lighting, soft evenly distributed light, subtle natural shadows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0">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Environment: </w:t>
      </w:r>
      <w:r w:rsidDel="00000000" w:rsidR="00000000" w:rsidRPr="00000000">
        <w:rPr>
          <w:rFonts w:ascii="Times New Roman" w:hAnsi="Times New Roman" w:eastAsia="Arial Unicode MS" w:cs="Arial Unicode MS"/>
          <w:sz w:val="22"/>
          <w:szCs w:val="22"/>
          <w:color w:val="000000"/>
          <w:b w:val="0"/>
          <w:bCs w:val="0"/>
          <w:i w:val="0"/>
          <w:iCs w:val="0"/>
        </w:rPr>
        <w:t xml:space="preserve">Very clean white environment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1">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Textures: </w:t>
      </w:r>
      <w:r w:rsidDel="00000000" w:rsidR="00000000" w:rsidRPr="00000000">
        <w:rPr>
          <w:rFonts w:ascii="Times New Roman" w:hAnsi="Times New Roman" w:eastAsia="Arial Unicode MS" w:cs="Arial Unicode MS"/>
          <w:sz w:val="22"/>
          <w:szCs w:val="22"/>
          <w:color w:val="000000"/>
          <w:b w:val="0"/>
          <w:bCs w:val="0"/>
          <w:i w:val="0"/>
          <w:iCs w:val="0"/>
        </w:rPr>
        <w:t xml:space="preserve">Realistic skin texture, realistic fabric texture, realistic hair strands, accurate glasses reflections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2">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Quality: </w:t>
      </w:r>
      <w:r w:rsidDel="00000000" w:rsidR="00000000" w:rsidRPr="00000000">
        <w:rPr>
          <w:rFonts w:ascii="Times New Roman" w:hAnsi="Times New Roman" w:eastAsia="Arial Unicode MS" w:cs="Arial Unicode MS"/>
          <w:sz w:val="22"/>
          <w:szCs w:val="22"/>
          <w:color w:val="000000"/>
          <w:b w:val="0"/>
          <w:bCs w:val="0"/>
          <w:i w:val="0"/>
          <w:iCs w:val="0"/>
        </w:rPr>
        <w:t xml:space="preserve">Premium photography look, extremely sharp focus, high dynamic range, natural proportions, 8K/16K ultra-detailed quality, no blur, no noise, no artificial-looking skin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3">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 Framing &amp; Composition Rules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4">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Framing: </w:t>
      </w:r>
      <w:r w:rsidDel="00000000" w:rsidR="00000000" w:rsidRPr="00000000">
        <w:rPr>
          <w:rFonts w:ascii="Times New Roman" w:hAnsi="Times New Roman" w:eastAsia="Arial Unicode MS" w:cs="Arial Unicode MS"/>
          <w:sz w:val="22"/>
          <w:szCs w:val="22"/>
          <w:color w:val="000000"/>
          <w:b w:val="0"/>
          <w:bCs w:val="0"/>
          <w:i w:val="0"/>
          <w:iCs w:val="0"/>
        </w:rPr>
        <w:t xml:space="preserve">16:9 horizontal framing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5">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Camera &amp; Focus: </w:t>
      </w:r>
      <w:r w:rsidDel="00000000" w:rsidR="00000000" w:rsidRPr="00000000">
        <w:rPr>
          <w:rFonts w:ascii="Times New Roman" w:hAnsi="Times New Roman" w:eastAsia="Arial Unicode MS" w:cs="Arial Unicode MS"/>
          <w:sz w:val="22"/>
          <w:szCs w:val="22"/>
          <w:color w:val="000000"/>
          <w:b w:val="0"/>
          <w:bCs w:val="0"/>
          <w:i w:val="0"/>
          <w:iCs w:val="0"/>
        </w:rPr>
        <w:t xml:space="preserve">Man centered, camera at eye level, medium-wide shot, enough white negative space around him</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6">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Visibility: </w:t>
      </w:r>
      <w:r w:rsidDel="00000000" w:rsidR="00000000" w:rsidRPr="00000000">
        <w:rPr>
          <w:rFonts w:ascii="Times New Roman" w:hAnsi="Times New Roman" w:eastAsia="Arial Unicode MS" w:cs="Arial Unicode MS"/>
          <w:sz w:val="22"/>
          <w:szCs w:val="22"/>
          <w:color w:val="000000"/>
          <w:b w:val="0"/>
          <w:bCs w:val="0"/>
          <w:i w:val="0"/>
          <w:iCs w:val="0"/>
        </w:rPr>
        <w:t xml:space="preserve">Table visible across the lower portion of the frame, chair clearly visible behind him</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7">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val="0"/>
          <w:bCs w:val="0"/>
          <w:i w:val="0"/>
          <w:iCs w:val="0"/>
        </w:rPr>
        <w:t xml:space="preserve">•  </w:t>
      </w:r>
      <w:r w:rsidDel="00000000" w:rsidR="00000000" w:rsidRPr="00000000">
        <w:rPr>
          <w:rFonts w:ascii="Times New Roman" w:hAnsi="Times New Roman" w:eastAsia="Arial Unicode MS" w:cs="Arial Unicode MS"/>
          <w:sz w:val="22"/>
          <w:szCs w:val="22"/>
          <w:color w:val="000000"/>
          <w:b/>
          <w:bCs/>
          <w:i w:val="0"/>
          <w:iCs w:val="0"/>
        </w:rPr>
        <w:t xml:space="preserve">Composition: </w:t>
      </w:r>
      <w:r w:rsidDel="00000000" w:rsidR="00000000" w:rsidRPr="00000000">
        <w:rPr>
          <w:rFonts w:ascii="Times New Roman" w:hAnsi="Times New Roman" w:eastAsia="Arial Unicode MS" w:cs="Arial Unicode MS"/>
          <w:sz w:val="22"/>
          <w:szCs w:val="22"/>
          <w:color w:val="000000"/>
          <w:b w:val="0"/>
          <w:bCs w:val="0"/>
          <w:i w:val="0"/>
          <w:iCs w:val="0"/>
        </w:rPr>
        <w:t xml:space="preserve">Symmetrical professional composition</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
        <w:tblW w:w="9720.0" w:type="dxa"/>
        <w:jc w:val="left"/>
        <w:tblInd w:w="-200.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ff3cd" w:val="clear"/>
            <w:tcMar>
              <w:top w:w="144.0" w:type="dxa"/>
              <w:left w:w="200.0" w:type="dxa"/>
              <w:bottom w:w="144.0" w:type="dxa"/>
              <w:right w:w="200.0" w:type="dxa"/>
            </w:tcMar>
            <w:tcMar>
              <w:top w:w="144" w:type="dxa"/>
              <w:left w:w="200" w:type="dxa"/>
              <w:bottom w:w="144" w:type="dxa"/>
              <w:right w:w="200" w:type="dxa"/>
            </w:tcMar>
            <w:shd w:fill="FFF3CD" w:val="clear"/>
            <w:tcMar>
              <w:top w:w="144" w:type="dxa"/>
              <w:left w:w="200" w:type="dxa"/>
              <w:bottom w:w="144" w:type="dxa"/>
              <w:right w:w="200" w:type="dxa"/>
            </w:tcMar>
            <w:shd w:fill="FFF3CD" w:val="clear"/>
          </w:tcPr>
          <w:p w:rsidR="00000000" w:rsidDel="00000000" w:rsidP="00000000" w:rsidRDefault="00000000" w:rsidRPr="00000000" w14:paraId="0000001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Important Constraints: </w:t>
            </w:r>
            <w:r w:rsidDel="00000000" w:rsidR="00000000" w:rsidRPr="00000000">
              <w:rPr>
                <w:rFonts w:ascii="Times New Roman" w:hAnsi="Times New Roman" w:eastAsia="Arial Unicode MS" w:cs="Arial Unicode MS"/>
                <w:sz w:val="22"/>
                <w:szCs w:val="22"/>
                <w:color w:val="000000"/>
                <w:b w:val="0"/>
                <w:bCs w:val="0"/>
                <w:i/>
                <w:iCs/>
              </w:rPr>
              <w:t xml:space="preserve">Absolutely no text, logos, watermark, extra furniture, extra people, or unnecessary objects. Keep the scene minimal, bright, white and extremely clean.</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19">
      <w:pPr>
        <w:spacing w:after="40" w:before="0" w:lineRule="auto"/>
        <w:rPr/>
      </w:pPr>
      <w:r w:rsidDel="00000000" w:rsidR="00000000" w:rsidRPr="00000000">
        <w:rPr>
          <w:rtl w:val="0"/>
        </w:rPr>
      </w:r>
    </w:p>
    <w:p w:rsidR="00000000" w:rsidDel="00000000" w:rsidP="00000000" w:rsidRDefault="00000000" w:rsidRPr="00000000" w14:paraId="0000001A">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 Reference &amp; Generated Samples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B">
      <w:pPr>
        <w:spacing w:after="40" w:before="0" w:lineRule="auto"/>
        <w:jc w:val="center"/>
        <w:rPr/>
      </w:pPr>
      <w:r w:rsidDel="00000000" w:rsidR="00000000" w:rsidRPr="00000000">
        <w:rPr/>
        <w:drawing>
          <wp:inline distB="0" distT="0" distL="114300" distR="114300">
            <wp:extent cx="5303520" cy="2984816"/>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03520" cy="298481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Reference Sample 1: Character Sheet / Facial Identity Angles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D">
      <w:pPr>
        <w:spacing w:after="40" w:before="0" w:lineRule="auto"/>
        <w:jc w:val="center"/>
        <w:rPr/>
      </w:pPr>
      <w:r w:rsidDel="00000000" w:rsidR="00000000" w:rsidRPr="00000000">
        <w:rPr/>
        <w:drawing>
          <wp:inline distB="0" distT="0" distL="114300" distR="114300">
            <wp:extent cx="5303520" cy="2960845"/>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303520" cy="296084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Reference Sample 2: Generated 16:9 Horizontal Studio Setup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1F">
      <w:pPr>
        <w:spacing w:after="40" w:before="0" w:lineRule="auto"/>
        <w:jc w:val="center"/>
        <w:rPr/>
      </w:pPr>
      <w:r w:rsidDel="00000000" w:rsidR="00000000" w:rsidRPr="00000000">
        <w:rPr/>
        <w:drawing>
          <wp:inline distB="0" distT="0" distL="114300" distR="114300">
            <wp:extent cx="5303520" cy="2984816"/>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03520" cy="298481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Reference Sample 3: High-Fidelity Character Render</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02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VIDEO TUTORIAL / आधिकारिक वीडियो ट्यूटोरियल</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2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Create a Realistic Talking AI Avatar for Faceless YouTube Channel (FREE)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2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Video URL: https://youtu.be/o-8F-89cmZA?si=zois_GjY5Tpld8y7</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2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(Google Docs Tip: Place cursor over the URL and press TAB to convert it into an official interactive YouTube Smart Chip with preview).</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025">
      <w:pPr>
        <w:spacing w:after="40" w:before="0" w:lineRule="auto"/>
        <w:rPr/>
      </w:pPr>
      <w:r w:rsidDel="00000000" w:rsidR="00000000" w:rsidRPr="00000000">
        <w:rPr>
          <w:rtl w:val="0"/>
        </w:rPr>
      </w:r>
    </w:p>
    <w:p w:rsidR="00000000" w:rsidDel="00000000" w:rsidP="00000000" w:rsidRDefault="00000000" w:rsidRPr="00000000" w14:paraId="00000026">
      <w:pPr>
        <w:spacing w:after="4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Video Prompt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8">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AI Avatar</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9">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 Instruction</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A">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bCs/>
          <w:i w:val="0"/>
          <w:iCs w:val="0"/>
        </w:rPr>
        <w:t xml:space="preserve">1.  </w:t>
      </w:r>
      <w:r w:rsidDel="00000000" w:rsidR="00000000" w:rsidRPr="00000000">
        <w:rPr>
          <w:rFonts w:ascii="Times New Roman" w:hAnsi="Times New Roman" w:eastAsia="Arial Unicode MS" w:cs="Arial Unicode MS"/>
          <w:sz w:val="22"/>
          <w:szCs w:val="22"/>
          <w:color w:val="000000"/>
          <w:b w:val="0"/>
          <w:bCs w:val="0"/>
          <w:i w:val="0"/>
          <w:iCs w:val="0"/>
        </w:rPr>
        <w:t xml:space="preserve">Paste your script in SCRIPT.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B">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bCs/>
          <w:i w:val="0"/>
          <w:iCs w:val="0"/>
        </w:rPr>
        <w:t xml:space="preserve">2.  </w:t>
      </w:r>
      <w:r w:rsidDel="00000000" w:rsidR="00000000" w:rsidRPr="00000000">
        <w:rPr>
          <w:rFonts w:ascii="Times New Roman" w:hAnsi="Times New Roman" w:eastAsia="Arial Unicode MS" w:cs="Arial Unicode MS"/>
          <w:sz w:val="22"/>
          <w:szCs w:val="22"/>
          <w:color w:val="000000"/>
          <w:b w:val="0"/>
          <w:bCs w:val="0"/>
          <w:i w:val="0"/>
          <w:iCs w:val="0"/>
        </w:rPr>
        <w:t xml:space="preserve">Copy the full video prompt.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C">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bCs/>
          <w:i w:val="0"/>
          <w:iCs w:val="0"/>
        </w:rPr>
        <w:t xml:space="preserve">3.  </w:t>
      </w:r>
      <w:r w:rsidDel="00000000" w:rsidR="00000000" w:rsidRPr="00000000">
        <w:rPr>
          <w:rFonts w:ascii="Times New Roman" w:hAnsi="Times New Roman" w:eastAsia="Arial Unicode MS" w:cs="Arial Unicode MS"/>
          <w:sz w:val="22"/>
          <w:szCs w:val="22"/>
          <w:color w:val="000000"/>
          <w:b w:val="0"/>
          <w:bCs w:val="0"/>
          <w:i w:val="0"/>
          <w:iCs w:val="0"/>
        </w:rPr>
        <w:t xml:space="preserve">Open Google Flow.</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D">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bCs/>
          <w:i w:val="0"/>
          <w:iCs w:val="0"/>
        </w:rPr>
        <w:t xml:space="preserve">4.  </w:t>
      </w:r>
      <w:r w:rsidDel="00000000" w:rsidR="00000000" w:rsidRPr="00000000">
        <w:rPr>
          <w:rFonts w:ascii="Times New Roman" w:hAnsi="Times New Roman" w:eastAsia="Arial Unicode MS" w:cs="Arial Unicode MS"/>
          <w:sz w:val="22"/>
          <w:szCs w:val="22"/>
          <w:color w:val="000000"/>
          <w:b w:val="0"/>
          <w:bCs w:val="0"/>
          <w:i w:val="0"/>
          <w:iCs w:val="0"/>
        </w:rPr>
        <w:t xml:space="preserve">Upload and select Character Sheet + AI Avatar.</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E">
      <w:pPr>
        <w:spacing w:after="90" w:before="0" w:line="240" w:lineRule="auto"/>
        <w:ind w:left="720" w:hanging="360"/>
        <w:jc w:val="left"/>
        <w:rPr/>
      </w:pPr>
      <w:r w:rsidDel="00000000" w:rsidR="00000000" w:rsidRPr="00000000">
        <w:rPr>
          <w:rFonts w:ascii="Times New Roman" w:hAnsi="Times New Roman" w:eastAsia="Arial Unicode MS" w:cs="Arial Unicode MS"/>
          <w:sz w:val="22"/>
          <w:szCs w:val="22"/>
          <w:color w:val="000000"/>
          <w:b/>
          <w:bCs/>
          <w:i w:val="0"/>
          <w:iCs w:val="0"/>
        </w:rPr>
        <w:t xml:space="preserve">5.  </w:t>
      </w:r>
      <w:r w:rsidDel="00000000" w:rsidR="00000000" w:rsidRPr="00000000">
        <w:rPr>
          <w:rFonts w:ascii="Times New Roman" w:hAnsi="Times New Roman" w:eastAsia="Arial Unicode MS" w:cs="Arial Unicode MS"/>
          <w:sz w:val="22"/>
          <w:szCs w:val="22"/>
          <w:color w:val="000000"/>
          <w:b w:val="0"/>
          <w:bCs w:val="0"/>
          <w:i w:val="0"/>
          <w:iCs w:val="0"/>
        </w:rPr>
        <w:t xml:space="preserve">Paste the prompt and Create Video.</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2F">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 Video Prompt</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030">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Master Video Director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4"/>
        <w:tblW w:w="9720.0" w:type="dxa"/>
        <w:jc w:val="left"/>
        <w:tblInd w:w="-200.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ff3cd" w:val="clear"/>
            <w:tcMar>
              <w:top w:w="144.0" w:type="dxa"/>
              <w:left w:w="200.0" w:type="dxa"/>
              <w:bottom w:w="144.0" w:type="dxa"/>
              <w:right w:w="200.0" w:type="dxa"/>
            </w:tcMar>
            <w:tcMar>
              <w:top w:w="144" w:type="dxa"/>
              <w:left w:w="200" w:type="dxa"/>
              <w:bottom w:w="144" w:type="dxa"/>
              <w:right w:w="200" w:type="dxa"/>
            </w:tcMar>
            <w:shd w:fill="FFF3CD" w:val="clear"/>
            <w:tcMar>
              <w:top w:w="144" w:type="dxa"/>
              <w:left w:w="200" w:type="dxa"/>
              <w:bottom w:w="144" w:type="dxa"/>
              <w:right w:w="200" w:type="dxa"/>
            </w:tcMar>
            <w:shd w:fill="FFF3CD" w:val="clear"/>
          </w:tcPr>
          <w:p w:rsidR="00000000" w:rsidDel="00000000" w:rsidP="00000000" w:rsidRDefault="00000000" w:rsidRPr="00000000" w14:paraId="0000003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ROLE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3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You are an expert AI video generation director, photorealistic AI avatar animator, cinematic YouTube studio videographer, and realistic human motion specialist.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3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PRIMARY OBJECTIVE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3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Create a highly photorealistic talking-head video using the up loaded creator reference image as the EXACT visual identity and scene reference. The uploaded image is the SINGLE SOURCE OF TRUTH for the creator’s: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3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Face identity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3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Facial structure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3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Skin tone and texture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3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Hairstyle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3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Hairline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3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Facial hair</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3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Age appearance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3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Body proportions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3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Clothing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3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Accessories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3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Desk setup</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Microphone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Laptop</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Studio/background</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Lighting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Camera framing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Overall visual appearance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redesign, reinterpret, beautify, replace, or alter the creator or environment.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REFERENCE IMAGE LOCK</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Use the uploaded creator image as the exact starting visual reference.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generated character MUST remain recognizably the SAME PERSON throughout the entire video.</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STRICT IDENTITY PRESERVATION: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change the face.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generate a different person.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alter facial proportions.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change eyes, eyebrows, nose, lips, jawline, cheekbones, ears, or chin.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4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change skin tone.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change hairstyle or hairline.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change facial hair.</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make the person younger or older.</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apply beauty filters.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create an AI-looking face.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morph the face between frames.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introduce facial inconsistencies.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change clothing.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add or remove accessories.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person must look like the exact creator shown in the uploaded image, as if the original photograph has been realistically brought to life.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BACKGROUND / ENVIRONMENT LOCK</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Preserve the uploaded image’s environment EXACTLY.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studio</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walls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5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furniture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desk</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microphone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laptop</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props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background objects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decorations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lighting setup</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shadows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depth of field</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color temperature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spatial arrangement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must remain consistent with the uploaded image.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redesign the studio</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change the background</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6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add new objects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remove existing objects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move furniture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change the microphone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change the laptop</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alter the desk</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replace background elements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generate a different room</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introduce visual distractions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environment should feel like the exact same physical location shown in the reference image.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SCRIPT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Generate the creator’s performance according to the following script: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[PASTE YOUR VIDEO SCRIPT HERE]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creator must naturally deliver the provided script as if they are genuinely speaking to the camera.</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speech must follow the script accurately and in the correct order.</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add extra dialogue.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7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remove important dialogue.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paraphrase unless absolutely necessary for natural speech.</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create subtitles unless specifically requested.</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TALKING PERFORMANCE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creator should behave like a professional YouTube educator/presenter explaining the topic directly to the audience.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Speech should feel:</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Natural</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Confident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Conversational</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Clear</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Professional</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Engaging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Human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Authentic</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Avoid robotic AI-avatar behavior.</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Use realistic speech timing, natural pauses, emphasis, and conversational rhythm based on the script.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8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LIP-SYNC</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Synchronize the creator’s mouth movements precisely with the spoken script. Mouth movement must be: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Natural</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Physically realistic</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Properly synchronized with phonemes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Subtle and human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Consistent with the creator’s identity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exaggerate mouth movement.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distort the lips.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change the shape of the mouth unnaturally.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introduce facial warping during speech.</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creator’s mouth must return naturally to a relaxed neutral position during pauses.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FACIAL PERFORMANCE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Maintain the exact facial identity from the reference image while allowing subtle natural facial expressions appropriate to the spoken script. Allowed:</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Natural blinking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Subtle eyebrow movement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9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Slight eye movement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Small head movements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Mild expression changes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Natural breathing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Subtle engagement while speaking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Expressions must remain restrained and realistic.</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overanimate the face.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exaggerate emotions.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make the creator smile continuously.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create cartoon-like facial animation.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HAND GESTURES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creator must use natural hand gestures while explaining the script.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Gestures should feel like those of a real YouTube educator speaking naturally. Use subtle gestures such as: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Open-palm gestures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Small forward hand movements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Gentle finger emphasis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A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Light wrist movements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Small pointing gestures when contextually appropriate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Brief counting gestures when listing points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Hands moving slightly toward the camera when emphasizing an important idea</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Natural hand separation and repositioning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Occasional resting position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Gesture intensity should automatically respond to the meaning and emphasis of the script.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IMPORTANT: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make random gestures continuously.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exaggerate arm movements.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wave hands aggressively.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move hands unnaturally fast.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create extra fingers.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deform hands.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create duplicated hands.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let hands merge with the desk, laptop, microphone, or other objects. Gestures should remain within a realistic area around the upper torso and desk.</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B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BODY MOTION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creator remains seated behind the desk throughout the video. Allow only subtle, realistic upper-body movements: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Gentle breathing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Small posture adjustments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Slight shoulder movement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Tiny natural head nods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Small forward/backward posture shifts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Natural eye movements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Subtle body engagement while speaking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body must remain anatomically stable.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exaggerated body movement.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CAMERA</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Start from the exact visual composition suggested by the uploaded reference image.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Eye-level medium shot.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creator remains the primary focal point.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Maintain realistic DSLR/cinematic depth of field.</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C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CAMERA ROTATION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During the FIRST 2 SECONDS: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Perform ONE continuous, extremely smooth dolly-orbit movement toward the LEFT side of the creator.</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Move exactly 45 degrees around the subject.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Maintain: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Same camera height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Same approximate camera-to-subject distance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Same subject scale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Same lens perspective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Same vertical framing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movement must be smooth and cinematic.</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At exactly 45 degrees: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STOP the camera completely.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For the REMAINING duration of the video:</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camera must remain completely LOCKED OFF.</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There must be: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D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additional orbit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camera rotation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camera shake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zoom</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dolly movement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pan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tilt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reframing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return movement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final frame must remain at the 45-degree front-left composition.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IMPORTANT CAMERA PRIORITY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creator’s identity and environment are more important than cinematic camera movement.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If necessary, prioritize: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Exact face identity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Exact creator appearance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Exact background/environment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E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Natural human motion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Accurate lip-sync</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Natural hand gestures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Camera movement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Never sacrifice identity preservation for camera movement.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LIGHTING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Preserve the lighting characteristics of the uploaded reference image. Maintain: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Same overall lighting direction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Same warm cinematic tone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Natural skin rendering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Realistic highlights and shadows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Consistent background illumination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Shallow depth of field</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dramatically change the lighting during the video.</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OBJECT CONSISTENCY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microphone, laptop, desk, chair, and background objects must remain physically consistent throughout the shot.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0F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object morphing.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object duplication.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disappearing objects.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floating objects.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changing object shapes.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No background reconstruction.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REALISM</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final video should look like a real professional YouTube creator was recorded with a high-end DSLR/cinema camera.</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Target visual quality: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Photorealistic</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Natural skin texture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Realistic human anatomy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Realistic hands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Realistic eye movement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Realistic blinking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Natural lip-sync</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0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Physically plausible body movement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Cinematic depth of field</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Professional studio recording quality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It must NOT look like: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AI-generated avatar</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3D character</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Digital human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Cartoon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Deepfake-style face morph</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Plastic skin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Over-smoothed face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Robotic presenter</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CONTINUITY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Maintain perfect temporal consistency throughout the entire video.</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creator’s identity must remain unchanged from beginning to end. No:</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Face morphing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1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Identity drift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Hairstyle changes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Clothing changes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Skin-tone changes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Facial-feature changes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Background changes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Lighting flicker</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Object morphing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Hand deformation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Body distortion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FINAL VIDEO BEHAVIOR</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final result should feel like: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exact creator from the uploaded image was sitting in the exact same studio and naturally recorded this video while explaining the provided script.”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creator speaks naturally, maintains eye contact with the camera, uses appropriate hand gestures while explaining important points, and behaves like a real professional YouTube presenter.</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The video should feel authentic, polished, cinematic, and human — NOT like an AI avatar.</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NEGATIVE INSTRUCTIONS ⚠️</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2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change the creator’s face.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change the creator’s identity.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change the background.</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redesign the studio.</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change clothing.</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change hairstyle.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alter facial proportions.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introduce another person.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create exaggerated facial expressions.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create exaggerated hand gestures.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create unnatural body movement.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A">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distort hands or fingers.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B">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create extra fingers.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C">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create duplicated limbs.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D">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create mouth deformation.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create lip-sync errors.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3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create robotic motion.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4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add subtitles.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4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add text or graphics.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42">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add camera movement after reaching 45 degrees.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43">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orbit beyond 45 degrees.</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44">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rotate back.</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45">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zoom.</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46">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pan or tilt.</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47">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Do not change the final composition.</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48">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PRIORITY:</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49">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EXACT CREATOR IDENTITY + EXACT ENVIRONMENT + SCRIPT ACCURACY + NATURAL HUMAN PERFORMANCE + NATURAL HAND GESTURES + PHOTOREALISM.</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4A">
      <w:pPr>
        <w:spacing w:after="40" w:before="0" w:lineRule="auto"/>
        <w:rPr/>
      </w:pPr>
      <w:r w:rsidDel="00000000" w:rsidR="00000000" w:rsidRPr="00000000">
        <w:rPr>
          <w:rtl w:val="0"/>
        </w:rPr>
      </w:r>
    </w:p>
    <w:p w:rsidR="00000000" w:rsidDel="00000000" w:rsidP="00000000" w:rsidRDefault="00000000" w:rsidRPr="00000000" w14:paraId="0000014B">
      <w:pPr>
        <w:spacing w:after="4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4C">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YouTube Video Help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4D">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Video Resources</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e2efda" w:val="clear"/>
            <w:tcMar>
              <w:top w:w="180.0" w:type="dxa"/>
              <w:left w:w="245.0" w:type="dxa"/>
              <w:bottom w:w="180.0" w:type="dxa"/>
              <w:right w:w="245.0" w:type="dxa"/>
            </w:tcMar>
            <w:tcMar>
              <w:top w:w="180" w:type="dxa"/>
              <w:left w:w="245" w:type="dxa"/>
              <w:bottom w:w="180" w:type="dxa"/>
              <w:right w:w="245" w:type="dxa"/>
            </w:tcMar>
            <w:shd w:fill="E2EFDA" w:val="clear"/>
            <w:tcMar>
              <w:top w:w="180" w:type="dxa"/>
              <w:left w:w="245" w:type="dxa"/>
              <w:bottom w:w="180" w:type="dxa"/>
              <w:right w:w="245" w:type="dxa"/>
            </w:tcMar>
            <w:shd w:fill="E2EFDA" w:val="clear"/>
          </w:tcPr>
          <w:p w:rsidR="00000000" w:rsidDel="00000000" w:rsidP="00000000" w:rsidRDefault="00000000" w:rsidRPr="00000000" w14:paraId="0000014E">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Featured Video Tutorial</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4F">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Learn how to create a realistic talking AI avatar for your faceless YouTube channel completely for free with this step-by-step guide.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50">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Watch on YouTube: Create a Realistic Talking AI Avatar for Faceless YouTube Channel (FREE)</w:t>
            </w:r>
            <w:r w:rsidDel="00000000" w:rsidR="00000000" w:rsidRPr="00000000">
              <w:rPr>
                <w:rFonts w:ascii="Times New Roman" w:hAnsi="Times New Roman" w:eastAsia="Arial Unicode MS" w:cs="Arial Unicode MS"/>
                <w:sz w:val="22"/>
                <w:szCs w:val="22"/>
                <w:color w:val="000000"/>
                <w:b w:val="0"/>
                <w:bCs w:val="0"/>
                <w:i/>
                <w:iCs/>
              </w:rPr>
            </w:r>
          </w:p>
          <w:p w:rsidR="00000000" w:rsidDel="00000000" w:rsidP="00000000" w:rsidRDefault="00000000" w:rsidRPr="00000000" w14:paraId="00000151">
            <w:pPr>
              <w:spacing w:after="50" w:before="0" w:line="240" w:lineRule="auto"/>
              <w:jc w:val="left"/>
              <w:rPr/>
            </w:pPr>
            <w:r w:rsidDel="00000000" w:rsidR="00000000" w:rsidRPr="00000000">
              <w:rPr>
                <w:rFonts w:ascii="Times New Roman" w:hAnsi="Times New Roman" w:eastAsia="Arial Unicode MS" w:cs="Arial Unicode MS"/>
                <w:sz w:val="22"/>
                <w:szCs w:val="22"/>
                <w:color w:val="000000"/>
                <w:b w:val="0"/>
                <w:bCs w:val="0"/>
                <w:i/>
                <w:iCs/>
              </w:rPr>
              <w:t xml:space="preserve">🌐 URL: https://youtu.be/o-8F-89cmZA?si=zois_GjY5Tpld8y7</w:t>
            </w:r>
            <w:r w:rsidDel="00000000" w:rsidR="00000000" w:rsidRPr="00000000">
              <w:rPr>
                <w:rFonts w:ascii="Times New Roman" w:hAnsi="Times New Roman" w:eastAsia="Arial Unicode MS" w:cs="Arial Unicode MS"/>
                <w:sz w:val="22"/>
                <w:szCs w:val="22"/>
                <w:color w:val="000000"/>
                <w:b w:val="0"/>
                <w:bCs w:val="0"/>
                <w:i/>
                <w:iCs/>
              </w:rPr>
            </w:r>
          </w:p>
        </w:tc>
      </w:tr>
    </w:tbl>
    <w:p w:rsidR="00000000" w:rsidDel="00000000" w:rsidP="00000000" w:rsidRDefault="00000000" w:rsidRPr="00000000" w14:paraId="00000152">
      <w:pPr>
        <w:spacing w:after="40" w:before="0" w:lineRule="auto"/>
        <w:rPr/>
      </w:pPr>
      <w:r w:rsidDel="00000000" w:rsidR="00000000" w:rsidRPr="00000000">
        <w:rPr>
          <w:rtl w:val="0"/>
        </w:rPr>
      </w:r>
    </w:p>
    <w:p w:rsidR="00000000" w:rsidDel="00000000" w:rsidP="00000000" w:rsidRDefault="00000000" w:rsidRPr="00000000" w14:paraId="00000153">
      <w:pPr>
        <w:spacing w:after="4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AI Avatar Video Prompts (15 Variations)</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55">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1 - Billionaire Tech Founder Vibe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56">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57">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sitting in a Professional cinematic interview setup, ultra luxury modern penthouse studio with floor-to-ceiling city-view windows at night, warm practical lamps, blurred skyline lights in background, cinematic soft depth of field, seated confidently in a premium leather chair, high-end documentary lighting, realistic skin tones, shallow DOF, billionaire tech founder aesthetic, dark charcoal and warm amber color palette, ultra realistic, Clothing: fitted black turtleneck with luxury minimal styling, expensive watch, clean modern look, natural hand gestures while speaking, talking directly into the camera lens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58">
      <w:pPr>
        <w:spacing w:after="40" w:before="0" w:lineRule="auto"/>
        <w:rPr/>
      </w:pPr>
      <w:r w:rsidDel="00000000" w:rsidR="00000000" w:rsidRPr="00000000">
        <w:rPr>
          <w:rtl w:val="0"/>
        </w:rPr>
      </w:r>
    </w:p>
    <w:p w:rsidR="00000000" w:rsidDel="00000000" w:rsidP="00000000" w:rsidRDefault="00000000" w:rsidRPr="00000000" w14:paraId="00000159">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2 - Elite AI Creator Studio</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5A">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5B">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sitting in a Professional cinematic interview setup, futuristic AI creator workspace with glowing practical lights, blurred RGB panels, floating monitor reflections and modern shelves in background, cinematic shallow depth of field, seated confidently, premium documentary lighting, realistic skin tones, ultra detailed, luxury creator aesthetic, neon green and matte black color palette, ultra realistic, Clothing: oversized dark grey tech wear hoodie layered with premium black jacket, modern futuristic fashion styling, natural hand gestures while speaking, talking directly into the camera lens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5C">
      <w:pPr>
        <w:spacing w:after="40" w:before="0" w:lineRule="auto"/>
        <w:rPr/>
      </w:pPr>
      <w:r w:rsidDel="00000000" w:rsidR="00000000" w:rsidRPr="00000000">
        <w:rPr>
          <w:rtl w:val="0"/>
        </w:rPr>
      </w:r>
    </w:p>
    <w:p w:rsidR="00000000" w:rsidDel="00000000" w:rsidP="00000000" w:rsidRDefault="00000000" w:rsidRPr="00000000" w14:paraId="0000015D">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3 - Warm Hollywood Interview Look</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5E">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5F">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sitting in a Professional cinematic interview setup, elegant Hollywood-style interview room with warm tungsten practical lighting, blurred luxury decor, wooden textures and soft lamp glow in background, cinematic shallow DOF, seated confidently, premium documentary lighting, realistic skin tones, rich warm-orange and brown tones, ultra realistic, Clothing: fitted cream full-sleeve sweater with sophisticated minimal styling, luxury casual aesthetic, natural hand gestures while speaking, talking directly into the camera lens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60">
      <w:pPr>
        <w:spacing w:after="40" w:before="0" w:lineRule="auto"/>
        <w:rPr/>
      </w:pPr>
      <w:r w:rsidDel="00000000" w:rsidR="00000000" w:rsidRPr="00000000">
        <w:rPr>
          <w:rtl w:val="0"/>
        </w:rPr>
      </w:r>
    </w:p>
    <w:p w:rsidR="00000000" w:rsidDel="00000000" w:rsidP="00000000" w:rsidRDefault="00000000" w:rsidRPr="00000000" w14:paraId="00000161">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4 - Modern Entrepreneur Podcast Setup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62">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63">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sitting in a Professional cinematic interview setup, premium podcast studio with aesthetic wooden panels, warm desk lamps, blurred microphones and modern decor in back ground, cinematic depth of field, seated confidently at a luxury desk setup, realistic skin tones, shallow DOF, ultra realistic, Clothing: beige overshirt layered over white t-shirt, premium entrepreneur fashion aesthetic, modern classy styling, natural hand gestures while speaking, talking directly into the camera lens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64">
      <w:pPr>
        <w:spacing w:after="40" w:before="0" w:lineRule="auto"/>
        <w:rPr/>
      </w:pPr>
      <w:r w:rsidDel="00000000" w:rsidR="00000000" w:rsidRPr="00000000">
        <w:rPr>
          <w:rtl w:val="0"/>
        </w:rPr>
      </w:r>
    </w:p>
    <w:p w:rsidR="00000000" w:rsidDel="00000000" w:rsidP="00000000" w:rsidRDefault="00000000" w:rsidRPr="00000000" w14:paraId="00000165">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5 - Cozy Luxury Home Office</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66">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67">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sitting in a Professional cinematic interview setup, cozy luxury home office with warm sunset light entering through large curtains, aesthetic bookshelf, indoor plants and practical lamps in background, cinematic soft depth of field, seated confidently, premium documentary lighting, realistic skin tones, ultra realistic, warm beige and caramel color palette, Clothing: soft brown knit sweater with relaxed luxury styling, elegant creator fashion aesthetic, natural hand gestures while speaking, talking directly into the camera lens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68">
      <w:pPr>
        <w:spacing w:after="40" w:before="0" w:lineRule="auto"/>
        <w:rPr/>
      </w:pPr>
      <w:r w:rsidDel="00000000" w:rsidR="00000000" w:rsidRPr="00000000">
        <w:rPr>
          <w:rtl w:val="0"/>
        </w:rPr>
      </w:r>
    </w:p>
    <w:p w:rsidR="00000000" w:rsidDel="00000000" w:rsidP="00000000" w:rsidRDefault="00000000" w:rsidRPr="00000000" w14:paraId="00000169">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6 - Viral YouTube Creator Setup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6A">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1"/>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6B">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sitting in a Professional cinematic interview setup, high-end YouTube creator room with soft RGB practical lights, blurred gaming monitor glow, cinematic shelves and modern tech setup in background, shallow depth of field, seated confidently, premium documentary lighting, realistic skin tones, ultra realistic, bold contrast and cinematic shadows, Clothing: oversized black streetwear hoodie with premium modern creator styling, trendy casual fashion aesthetic, natural hand gestures while speaking, talking directly into the camera lens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6C">
      <w:pPr>
        <w:spacing w:after="40" w:before="0" w:lineRule="auto"/>
        <w:rPr/>
      </w:pPr>
      <w:r w:rsidDel="00000000" w:rsidR="00000000" w:rsidRPr="00000000">
        <w:rPr>
          <w:rtl w:val="0"/>
        </w:rPr>
      </w:r>
    </w:p>
    <w:p w:rsidR="00000000" w:rsidDel="00000000" w:rsidP="00000000" w:rsidRDefault="00000000" w:rsidRPr="00000000" w14:paraId="0000016D">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7 - Minimal Apple-Style Studio</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6E">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2"/>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6F">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sitting in a Professional cinematic interview setup, ultra minimal premium studio with soft ambient lighting, clean beige walls, blurred modern furniture and subtle practical lamp glow in background, cinematic shallow depth of field, seated confidently, realistic skin tones, luxury Apple-commercial aesthetic, ultra realistic, Clothing: fitted off-white crewneck sweatshirt with premium minimal fashion styling, clean modern luxury look, nat ural hand gestures while speaking, talking directly into the camera lens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70">
      <w:pPr>
        <w:spacing w:after="40" w:before="0" w:lineRule="auto"/>
        <w:rPr/>
      </w:pPr>
      <w:r w:rsidDel="00000000" w:rsidR="00000000" w:rsidRPr="00000000">
        <w:rPr>
          <w:rtl w:val="0"/>
        </w:rPr>
      </w:r>
    </w:p>
    <w:p w:rsidR="00000000" w:rsidDel="00000000" w:rsidP="00000000" w:rsidRDefault="00000000" w:rsidRPr="00000000" w14:paraId="00000171">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8 - Dark Cinematic Filmmaker Setup</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72">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3"/>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73">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sitting in a Professional cinematic interview setup, dark moody filmmaker studio with warm spotlight practical lighting, blurred cinema camera gear and vintage decor in back ground, cinematic shallow DOF, seated confidently, premium documentary lighting, realistic skin tones, dramatic shadows, ultra realistic, Clothing: charcoal black button-up shirt with rolled sleeves, sleek filmmaker aesthetic, premium masculine styling, natural hand gestures while speaking, talking directly into the camera lens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74">
      <w:pPr>
        <w:spacing w:after="40" w:before="0" w:lineRule="auto"/>
        <w:rPr/>
      </w:pPr>
      <w:r w:rsidDel="00000000" w:rsidR="00000000" w:rsidRPr="00000000">
        <w:rPr>
          <w:rtl w:val="0"/>
        </w:rPr>
      </w:r>
    </w:p>
    <w:p w:rsidR="00000000" w:rsidDel="00000000" w:rsidP="00000000" w:rsidRDefault="00000000" w:rsidRPr="00000000" w14:paraId="00000175">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9 - Mountain Town Travel Vlog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76">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4"/>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77">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walking through a beautiful clean mountain town street, charming cafes, wooden architecture, scenic hills in the background, crisp morning sunlight, cinematic travel vlog style, handheld camera feel, shallow depth of field, premium documentary aesthetic, ultra realistic, Clothing: olive green utility jacket over a white t-shirt, beige chinos and clean sneakers, natural hand gestures while talking directly into the camera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78">
      <w:pPr>
        <w:spacing w:after="40" w:before="0" w:lineRule="auto"/>
        <w:rPr/>
      </w:pPr>
      <w:r w:rsidDel="00000000" w:rsidR="00000000" w:rsidRPr="00000000">
        <w:rPr>
          <w:rtl w:val="0"/>
        </w:rPr>
      </w:r>
    </w:p>
    <w:p w:rsidR="00000000" w:rsidDel="00000000" w:rsidP="00000000" w:rsidRDefault="00000000" w:rsidRPr="00000000" w14:paraId="00000179">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10 - Luxury Marina Vlog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7A">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5"/>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7B">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walking beside a luxury marina with yachts and modern waterfront buildings in the background, golden hour lighting, cinematic lifestyle vlog atmosphere, shallow depth of field, premium creator aesthetic, realistic skin tones, ultra realistic, Clothing: light blue linen shirt with rolled sleeves, white trousers and stylish sunglasses, talking directly into the camera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7C">
      <w:pPr>
        <w:spacing w:after="40" w:before="0" w:lineRule="auto"/>
        <w:rPr/>
      </w:pPr>
      <w:r w:rsidDel="00000000" w:rsidR="00000000" w:rsidRPr="00000000">
        <w:rPr>
          <w:rtl w:val="0"/>
        </w:rPr>
      </w:r>
    </w:p>
    <w:p w:rsidR="00000000" w:rsidDel="00000000" w:rsidP="00000000" w:rsidRDefault="00000000" w:rsidRPr="00000000" w14:paraId="0000017D">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11 - Beautiful Park Vlog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7E">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6"/>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7F">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walking through a lush green city park with wide pathways, modern skyline visible in the distance, warm sunlight filtering through trees, cinematic vlog style, handheld creator camera perspective, shallow depth of field, ultra realistic, Clothing: fitted beige polo t-shirt, dark jeans and white sneakers, natural expressions while talking directly into the camera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80">
      <w:pPr>
        <w:spacing w:after="40" w:before="0" w:lineRule="auto"/>
        <w:rPr/>
      </w:pPr>
      <w:r w:rsidDel="00000000" w:rsidR="00000000" w:rsidRPr="00000000">
        <w:rPr>
          <w:rtl w:val="0"/>
        </w:rPr>
      </w:r>
    </w:p>
    <w:p w:rsidR="00000000" w:rsidDel="00000000" w:rsidP="00000000" w:rsidRDefault="00000000" w:rsidRPr="00000000" w14:paraId="00000181">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12 - Luxury Shopping District Vlog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82">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7"/>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83">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walking through a clean upscale shopping district with premium stores, aesthetic architecture and luxury storefronts in the background, cinematic creator vlog look, soft day light, shallow DOF, ultra realistic, Clothing: beige overshirt layered over a white t-shirt, black trousers and modern sneakers, entrepreneur creator aesthetic, talking directly into the camera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84">
      <w:pPr>
        <w:spacing w:after="40" w:before="0" w:lineRule="auto"/>
        <w:rPr/>
      </w:pPr>
      <w:r w:rsidDel="00000000" w:rsidR="00000000" w:rsidRPr="00000000">
        <w:rPr>
          <w:rtl w:val="0"/>
        </w:rPr>
      </w:r>
    </w:p>
    <w:p w:rsidR="00000000" w:rsidDel="00000000" w:rsidP="00000000" w:rsidRDefault="00000000" w:rsidRPr="00000000" w14:paraId="00000185">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13 - Old European Street Vlog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86">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8"/>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87">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walking through a picturesque cobblestone street with beautiful historic buildings, outdoor cafes and flower balconies, cinematic travel documentary vibe, soft afternoon sunlight, shallow depth of field, ultra realistic, Clothing: cream knit polo shirt with tailored trousers, classy travel creator style, talking directly into the camera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88">
      <w:pPr>
        <w:spacing w:after="40" w:before="0" w:lineRule="auto"/>
        <w:rPr/>
      </w:pPr>
      <w:r w:rsidDel="00000000" w:rsidR="00000000" w:rsidRPr="00000000">
        <w:rPr>
          <w:rtl w:val="0"/>
        </w:rPr>
      </w:r>
    </w:p>
    <w:p w:rsidR="00000000" w:rsidDel="00000000" w:rsidP="00000000" w:rsidRDefault="00000000" w:rsidRPr="00000000" w14:paraId="00000189">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14 - Riverside City Vlog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8A">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19"/>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8B">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standing beside a clean riverside promenade with modern bridges, skyline reflections and walking paths in the background, cinematic vlog atmosphere, golden-hour lighting, shallow depth of field, luxury lifestyle creator aesthetic, ultra realistic, Clothing: light brown bomber jacket over a black t-shirt, dark jeans and clean sneakers, natural hand gestures while talking directly into the camera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8C">
      <w:pPr>
        <w:spacing w:after="40" w:before="0" w:lineRule="auto"/>
        <w:rPr/>
      </w:pPr>
      <w:r w:rsidDel="00000000" w:rsidR="00000000" w:rsidRPr="00000000">
        <w:rPr>
          <w:rtl w:val="0"/>
        </w:rPr>
      </w:r>
    </w:p>
    <w:p w:rsidR="00000000" w:rsidDel="00000000" w:rsidP="00000000" w:rsidRDefault="00000000" w:rsidRPr="00000000" w14:paraId="0000018D">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Variation 15 - Futuristic Smart City Vlog</w:t>
      </w:r>
      <w:r w:rsidDel="00000000" w:rsidR="00000000" w:rsidRPr="00000000">
        <w:rPr>
          <w:rFonts w:ascii="Times New Roman" w:hAnsi="Times New Roman" w:eastAsia="Arial Unicode MS" w:cs="Arial Unicode MS"/>
          <w:sz w:val="22"/>
          <w:szCs w:val="22"/>
          <w:color w:val="000000"/>
          <w:b w:val="0"/>
          <w:bCs w:val="0"/>
          <w:i w:val="0"/>
          <w:iCs w:val="0"/>
        </w:rPr>
      </w:r>
    </w:p>
    <w:p w:rsidR="00000000" w:rsidDel="00000000" w:rsidP="00000000" w:rsidRDefault="00000000" w:rsidRPr="00000000" w14:paraId="0000018E">
      <w:pPr>
        <w:spacing w:after="100" w:before="0" w:line="240" w:lineRule="auto"/>
        <w:jc w:val="left"/>
        <w:rPr/>
      </w:pPr>
      <w:r w:rsidDel="00000000" w:rsidR="00000000" w:rsidRPr="00000000">
        <w:rPr>
          <w:rFonts w:ascii="Times New Roman" w:hAnsi="Times New Roman" w:eastAsia="Arial Unicode MS" w:cs="Arial Unicode MS"/>
          <w:sz w:val="22"/>
          <w:szCs w:val="22"/>
          <w:color w:val="000000"/>
          <w:b/>
          <w:bCs/>
          <w:i w:val="0"/>
          <w:iCs w:val="0"/>
        </w:rPr>
        <w:t xml:space="preserve">Ready-to-Copy Video Prompt:</w:t>
      </w:r>
      <w:r w:rsidDel="00000000" w:rsidR="00000000" w:rsidRPr="00000000">
        <w:rPr>
          <w:rFonts w:ascii="Times New Roman" w:hAnsi="Times New Roman" w:eastAsia="Arial Unicode MS" w:cs="Arial Unicode MS"/>
          <w:sz w:val="22"/>
          <w:szCs w:val="22"/>
          <w:color w:val="000000"/>
          <w:b w:val="0"/>
          <w:bCs w:val="0"/>
          <w:i w:val="0"/>
          <w:iCs w:val="0"/>
        </w:rPr>
      </w:r>
    </w:p>
    <w:tbl>
      <w:tblPr>
        <w:tblStyle w:val="Table20"/>
        <w:tblW w:w="9720.0" w:type="dxa"/>
        <w:jc w:val="left"/>
        <w:tblInd w:w="-245.0" w:type="dxa"/>
        <w:tblBorders>
          <w:top w:color="000000" w:space="0" w:sz="4" w:val="single"/>
          <w:left w:color="000000" w:space="0" w:sz="4" w:val="single"/>
          <w:bottom w:color="000000" w:space="0" w:sz="4" w:val="single"/>
          <w:right w:color="000000" w:space="0" w:sz="4" w:val="single"/>
        </w:tblBorders>
        <w:tblLayout w:type="fixed"/>
        <w:tblLook w:val="0400"/>
        <w:tblLayout w:type="fixed"/>
        <w:tblBorders>
          <w:top w:val="single" w:sz="4" w:space="0" w:color="000000"/>
          <w:left w:val="single" w:sz="4" w:space="0" w:color="000000"/>
          <w:bottom w:val="single" w:sz="4" w:space="0" w:color="000000"/>
          <w:right w:val="single" w:sz="4" w:space="0" w:color="000000"/>
        </w:tblBorders>
        <w:tblLayout w:type="fixed"/>
        <w:tblBorders>
          <w:top w:val="single" w:sz="4" w:space="0" w:color="000000"/>
          <w:left w:val="single" w:sz="4" w:space="0" w:color="000000"/>
          <w:bottom w:val="single" w:sz="4" w:space="0" w:color="000000"/>
          <w:right w:val="single" w:sz="4" w:space="0" w:color="000000"/>
        </w:tblBorders>
      </w:tblPr>
      <w:tblGrid>
        <w:gridCol w:w="9720"/>
        <w:tblGridChange w:id="0">
          <w:tblGrid>
            <w:gridCol w:w="9720"/>
          </w:tblGrid>
        </w:tblGridChange>
      </w:tblGrid>
      <w:tr>
        <w:trPr>
          <w:cantSplit w:val="0"/>
          <w:tblHeader w:val="0"/>
        </w:trPr>
        <w:tc>
          <w:tcPr>
            <w:shd w:fill="f2f2f2" w:val="clear"/>
            <w:tcMar>
              <w:top w:w="144.0" w:type="dxa"/>
              <w:left w:w="245.0" w:type="dxa"/>
              <w:bottom w:w="144.0" w:type="dxa"/>
              <w:right w:w="245.0" w:type="dxa"/>
            </w:tcMar>
            <w:tcMar>
              <w:top w:w="144" w:type="dxa"/>
              <w:left w:w="245" w:type="dxa"/>
              <w:bottom w:w="144" w:type="dxa"/>
              <w:right w:w="245" w:type="dxa"/>
            </w:tcMar>
            <w:shd w:fill="F2F2F2" w:val="clear"/>
            <w:tcMar>
              <w:top w:w="144" w:type="dxa"/>
              <w:left w:w="245" w:type="dxa"/>
              <w:bottom w:w="144" w:type="dxa"/>
              <w:right w:w="245" w:type="dxa"/>
            </w:tcMar>
            <w:shd w:fill="F2F2F2" w:val="clear"/>
          </w:tcPr>
          <w:p w:rsidR="00000000" w:rsidDel="00000000" w:rsidP="00000000" w:rsidRDefault="00000000" w:rsidRPr="00000000" w14:paraId="0000018F">
            <w:pPr>
              <w:spacing w:after="50" w:before="0" w:line="240" w:lineRule="auto"/>
              <w:jc w:val="left"/>
              <w:rPr/>
            </w:pPr>
            <w:r w:rsidDel="00000000" w:rsidR="00000000" w:rsidRPr="00000000">
              <w:rPr>
                <w:rFonts w:ascii="Consolas" w:hAnsi="Consolas" w:eastAsia="Arial Unicode MS" w:cs="Arial Unicode MS"/>
                <w:sz w:val="20"/>
                <w:szCs w:val="20"/>
                <w:color w:val="000000"/>
                <w:b w:val="0"/>
                <w:bCs w:val="0"/>
                <w:i/>
                <w:iCs/>
              </w:rPr>
              <w:t xml:space="preserve">@is walking confidently through a futuristic smart city plaza with modern architecture, digital billboards, clean urban design and glass skyscrapers in the background, cinematic tech creator vlog style, soft daylight, shallow depth of field, premium AI creator aesthetic, ultra realistic, Clothing: black techwear jacket, fitted black t-shirt, cargo pants and modern sneakers, talking directly into the camera in Hindi, ”SCRIPT”</w:t>
            </w:r>
            <w:r w:rsidDel="00000000" w:rsidR="00000000" w:rsidRPr="00000000">
              <w:rPr>
                <w:rFonts w:ascii="Consolas" w:hAnsi="Consolas" w:eastAsia="Arial Unicode MS" w:cs="Arial Unicode MS"/>
                <w:sz w:val="20"/>
                <w:szCs w:val="20"/>
                <w:color w:val="000000"/>
                <w:b w:val="0"/>
                <w:bCs w:val="0"/>
                <w:i/>
                <w:iCs/>
              </w:rPr>
            </w:r>
          </w:p>
        </w:tc>
      </w:tr>
    </w:tbl>
    <w:p w:rsidR="00000000" w:rsidDel="00000000" w:rsidP="00000000" w:rsidRDefault="00000000" w:rsidRPr="00000000" w14:paraId="00000190">
      <w:pPr>
        <w:spacing w:after="40" w:before="0" w:lineRule="auto"/>
        <w:rPr/>
      </w:pPr>
      <w:r w:rsidDel="00000000" w:rsidR="00000000" w:rsidRPr="00000000">
        <w:rPr>
          <w:rtl w:val="0"/>
        </w:rPr>
      </w:r>
    </w:p>
    <w:sectPr>
      <w:pgSz w:h="16834" w:w="11909"/>
      <w:pgMar w:bottom="994" w:top="994" w:left="1094" w:right="1094"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Balo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loo" w:cs="Baloo" w:eastAsia="Baloo" w:hAnsi="Baloo"/>
        <w:sz w:val="22"/>
        <w:szCs w:val="22"/>
        <w:lang w:val="en"/>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dGKP1n6TtHFtlEsnguobjkIXnw==">CgMxLjA4AHIhMWJlZ1F5YnkyZE1yWEZlcXlhMG4zSkwwNmhKX0VzMzlu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